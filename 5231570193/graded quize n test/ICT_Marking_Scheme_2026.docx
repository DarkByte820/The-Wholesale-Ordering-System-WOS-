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MARKING SCHEME</w:t>
        <w:br/>
        <w:t>END OF FIRST SEMESTER EXAMINATION – 2026 ICT</w:t>
      </w:r>
    </w:p>
    <w:p>
      <w:pPr>
        <w:pStyle w:val="Heading2"/>
      </w:pPr>
      <w:r>
        <w:t>SECTION A – OBJECTIVE TEST [40 MARKS]</w:t>
      </w:r>
    </w:p>
    <w:p>
      <w:r>
        <w:t>1. C – Keyboard</w:t>
        <w:br/>
        <w:t>2. B – Hardware</w:t>
        <w:br/>
        <w:t>3. C – CPU</w:t>
        <w:br/>
        <w:t>4. C – Printer</w:t>
        <w:br/>
        <w:t>5. B – Permanently store data and programs</w:t>
        <w:br/>
        <w:t>6. B – Hard disk drive</w:t>
        <w:br/>
        <w:t>7. B – Temporary memory that holds data while the computer is running</w:t>
        <w:br/>
        <w:t>8. B – Scanner</w:t>
        <w:br/>
        <w:t>9. D – Fax machine</w:t>
        <w:br/>
        <w:t>10. A – The main circuit board that connects all hardware components</w:t>
        <w:br/>
        <w:t>11. B – Microsoft Word</w:t>
        <w:br/>
        <w:t>12. B – Managing and organizing computer resources</w:t>
        <w:br/>
        <w:t>13. C – Windows 11</w:t>
        <w:br/>
        <w:t>14. B – Perform maintenance tasks</w:t>
        <w:br/>
        <w:t>15. B – Microsoft PowerPoint</w:t>
        <w:br/>
        <w:t>16. B – System software manages resources; application software performs user tasks</w:t>
        <w:br/>
        <w:t>17. C – Linux</w:t>
        <w:br/>
        <w:t>18. C – Utility software</w:t>
        <w:br/>
        <w:t>19. B – Microsoft PowerPoint</w:t>
        <w:br/>
        <w:t>20. B – Hardware and software depend on each other</w:t>
        <w:br/>
        <w:t>21. C – Both A and B</w:t>
        <w:br/>
        <w:t>22. A – Ctrl + S</w:t>
        <w:br/>
        <w:t>23. B – Save As</w:t>
        <w:br/>
        <w:t>24. C – Both A and B</w:t>
        <w:br/>
        <w:t>25. A – Ctrl + P</w:t>
        <w:br/>
        <w:t>26. B – Remains unchanged</w:t>
        <w:br/>
        <w:t>27. C – Number of copies</w:t>
        <w:br/>
        <w:t>28. C – Both A and B</w:t>
        <w:br/>
        <w:t>29. A – Save, Open, Print</w:t>
        <w:br/>
        <w:t>30. C – Both A and B</w:t>
        <w:br/>
        <w:t>31. B – Removes text and moves it to clipboard</w:t>
        <w:br/>
        <w:t>32. B – Ctrl + C</w:t>
        <w:br/>
        <w:t>33. D – All of the above</w:t>
        <w:br/>
        <w:t>34. C – Both A and B</w:t>
        <w:br/>
        <w:t>35. A – Ctrl + H</w:t>
        <w:br/>
        <w:t>36. A – A spelling error</w:t>
        <w:br/>
        <w:t>37. B – A grammatical error</w:t>
        <w:br/>
        <w:t>38. A – Right-click and select correction</w:t>
        <w:br/>
        <w:t>39. C – Find synonyms</w:t>
        <w:br/>
        <w:t>40. D – Both A and B</w:t>
      </w:r>
    </w:p>
    <w:p>
      <w:pPr>
        <w:pStyle w:val="Heading2"/>
      </w:pPr>
      <w:r>
        <w:t>QUESTION 1</w:t>
      </w:r>
    </w:p>
    <w:p>
      <w:r>
        <w:t>a. Hardware components:</w:t>
        <w:br/>
        <w:t>- Computer/Laptop</w:t>
        <w:br/>
        <w:t>- Projector</w:t>
        <w:br/>
        <w:t>- Microphone</w:t>
        <w:br/>
        <w:t>- Speakers</w:t>
        <w:br/>
        <w:t>- Scanner</w:t>
        <w:br/>
        <w:br/>
        <w:t>b. Functions:</w:t>
        <w:br/>
        <w:t>- Computer: Create and run presentation</w:t>
        <w:br/>
        <w:t>- Projector: Display presentation</w:t>
        <w:br/>
        <w:t>- Microphone: Record audio</w:t>
        <w:br/>
        <w:t>- Speakers: Output sound</w:t>
        <w:br/>
        <w:t>- Scanner: Input images/documents</w:t>
        <w:br/>
        <w:br/>
        <w:t>c. Software:</w:t>
        <w:br/>
        <w:t>- Microsoft PowerPoint</w:t>
        <w:br/>
        <w:br/>
        <w:t>d. Features:</w:t>
        <w:br/>
        <w:t>- Supports images</w:t>
        <w:br/>
        <w:t>- Supports audio/video</w:t>
        <w:br/>
        <w:t>- Slide transitions and animations</w:t>
      </w:r>
    </w:p>
    <w:p>
      <w:pPr>
        <w:pStyle w:val="Heading2"/>
      </w:pPr>
      <w:r>
        <w:t>QUESTION 2</w:t>
      </w:r>
    </w:p>
    <w:p>
      <w:r>
        <w:t>a. Definitions:</w:t>
        <w:br/>
        <w:t>System Software: Software that controls hardware and manages operations.</w:t>
        <w:br/>
        <w:t>Application Software: Software designed for specific user tasks.</w:t>
        <w:br/>
        <w:br/>
        <w:t>Differences:</w:t>
        <w:br/>
        <w:t>- System software manages hardware; application software performs tasks.</w:t>
        <w:br/>
        <w:t>- System software is essential; application software depends on it.</w:t>
        <w:br/>
        <w:br/>
        <w:t>b. Examples:</w:t>
        <w:br/>
        <w:t>System Software:</w:t>
        <w:br/>
        <w:t>- Windows 11</w:t>
        <w:br/>
        <w:t>- Linux</w:t>
        <w:br/>
        <w:br/>
        <w:t>Application Software:</w:t>
        <w:br/>
        <w:t>- Microsoft Word</w:t>
        <w:br/>
        <w:t>- Microsoft Excel</w:t>
        <w:br/>
        <w:br/>
        <w:t>c. Reasons:</w:t>
        <w:br/>
        <w:t>- Provides platform for applications</w:t>
        <w:br/>
        <w:t>- Controls hardware resources</w:t>
        <w:br/>
        <w:t>- Applications depend on it</w:t>
        <w:br/>
        <w:t>- Required for startup</w:t>
        <w:br/>
        <w:br/>
        <w:t>d. Student software:</w:t>
        <w:br/>
        <w:t>- Microsoft Word</w:t>
        <w:br/>
        <w:t>- Microsoft Excel</w:t>
        <w:br/>
        <w:t>- Microsoft PowerPoint</w:t>
        <w:br/>
        <w:t>- Google Chrome</w:t>
      </w:r>
    </w:p>
    <w:p>
      <w:pPr>
        <w:pStyle w:val="Heading2"/>
      </w:pPr>
      <w:r>
        <w:t>QUESTION 3</w:t>
      </w:r>
    </w:p>
    <w:p>
      <w:r>
        <w:t>a. Output devices:</w:t>
        <w:br/>
        <w:t>- Monitor</w:t>
        <w:br/>
        <w:t>- Printer</w:t>
        <w:br/>
        <w:t>- Speakers</w:t>
        <w:br/>
        <w:t>- Projector</w:t>
        <w:br/>
        <w:t>- Plotter</w:t>
        <w:br/>
        <w:br/>
        <w:t>b. Functions:</w:t>
        <w:br/>
        <w:t>- Monitor: Visual display</w:t>
        <w:br/>
        <w:t>- Printer: Hard copies</w:t>
        <w:br/>
        <w:t>- Speakers: Audio output</w:t>
        <w:br/>
        <w:t>- Projector: Large display</w:t>
        <w:br/>
        <w:t>- Plotter: Large graphics/charts</w:t>
        <w:br/>
        <w:br/>
        <w:t>c. Software:</w:t>
        <w:br/>
        <w:t>- Microsoft PowerPoint</w:t>
        <w:br/>
        <w:br/>
        <w:t>d. Features:</w:t>
        <w:br/>
        <w:t>- Charts and graphs</w:t>
        <w:br/>
        <w:t>- Slide presentations</w:t>
        <w:br/>
        <w:t>- Printing support</w:t>
      </w:r>
    </w:p>
    <w:p>
      <w:pPr>
        <w:pStyle w:val="Heading2"/>
      </w:pPr>
      <w:r>
        <w:t>QUESTION 4</w:t>
      </w:r>
    </w:p>
    <w:p>
      <w:r>
        <w:t>a. Hardware components:</w:t>
        <w:br/>
        <w:t>- System unit</w:t>
        <w:br/>
        <w:t>- Keyboard</w:t>
        <w:br/>
        <w:t>- Mouse</w:t>
        <w:br/>
        <w:t>- Monitor</w:t>
        <w:br/>
        <w:t>- Printer</w:t>
        <w:br/>
        <w:br/>
        <w:t>b. Functions:</w:t>
        <w:br/>
        <w:t>- System unit: Processes data</w:t>
        <w:br/>
        <w:t>- Keyboard: Inputs text</w:t>
        <w:br/>
        <w:t>- Mouse: Controls pointer</w:t>
        <w:br/>
        <w:t>- Monitor: Displays output</w:t>
        <w:br/>
        <w:t>- Printer: Produces hard copies</w:t>
        <w:br/>
        <w:br/>
        <w:t>c. System software:</w:t>
        <w:br/>
        <w:t>- Windows 11</w:t>
        <w:br/>
        <w:br/>
        <w:t>d. Motherboard components:</w:t>
        <w:br/>
        <w:t>- CPU socket</w:t>
        <w:br/>
        <w:t>- RAM slots</w:t>
        <w:br/>
        <w:t>- BIOS chip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